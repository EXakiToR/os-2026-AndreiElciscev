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55555"/>
          <w:sz w:val="20"/>
        </w:rPr>
        <w:t>Operating Systems  ·  FCIM / FAF  ·  UTM  ·  2026-2027</w:t>
      </w:r>
    </w:p>
    <w:p>
      <w:r>
        <w:rPr>
          <w:b/>
          <w:color w:val="1F4E79"/>
          <w:sz w:val="40"/>
        </w:rPr>
        <w:t>Inside the xv6 File System</w:t>
      </w:r>
    </w:p>
    <w:p>
      <w:r>
        <w:rPr>
          <w:b/>
          <w:color w:val="226B33"/>
          <w:sz w:val="22"/>
        </w:rPr>
        <w:t>Lab 6  ·  Track B: build your own small OS (xv6)  ·  90 minutes</w:t>
      </w:r>
    </w:p>
    <w:p>
      <w:pPr>
        <w:pBdr>
          <w:bottom w:val="single" w:sz="12" w:space="1" w:color="1F4E79"/>
        </w:pBdr>
      </w:pPr>
    </w:p>
    <w:p>
      <w:pPr>
        <w:spacing w:before="200" w:after="80"/>
        <w:pBdr>
          <w:bottom w:val="single" w:sz="6" w:space="2" w:color="1F4E79"/>
        </w:pBdr>
      </w:pPr>
      <w:r>
        <w:rPr>
          <w:b/>
          <w:color w:val="1F4E79"/>
          <w:sz w:val="30"/>
        </w:rPr>
        <w:t>Goal</w:t>
      </w:r>
    </w:p>
    <w:p>
      <w:pPr>
        <w:spacing w:after="80"/>
      </w:pPr>
      <w:r>
        <w:rPr>
          <w:i w:val="0"/>
        </w:rPr>
        <w:t>The xv6 file system has the same ideas as ext4 (inodes, directories as tables, hard links, a journal) in a few hundred readable lines. Today you read what xv6 shows you, write your own stat program, measure the limits written in kernel/fs.h, and finally write find, which walks the directory tree recursively.</w:t>
      </w:r>
    </w:p>
    <w:p>
      <w:pPr>
        <w:spacing w:before="200" w:after="80"/>
        <w:pBdr>
          <w:bottom w:val="single" w:sz="6" w:space="2" w:color="1F4E79"/>
        </w:pBdr>
      </w:pPr>
      <w:r>
        <w:rPr>
          <w:b/>
          <w:color w:val="1F4E79"/>
          <w:sz w:val="30"/>
        </w:rPr>
        <w:t>Before you start</w:t>
      </w:r>
    </w:p>
    <w:p>
      <w:pPr>
        <w:spacing w:before="60" w:after="120"/>
        <w:ind w:left="216"/>
        <w:shd w:val="clear" w:color="auto" w:fill="F2F3F5"/>
      </w:pPr>
      <w:r>
        <w:rPr>
          <w:rFonts w:ascii="Consolas" w:hAnsi="Consolas"/>
          <w:sz w:val="20"/>
          <w:rFonts w:ascii="Consolas" w:hAnsi="Consolas"/>
        </w:rPr>
        <w:t>bash os2026-setup.sh --check     # toolchain, QEMU and ~/xv6-riscv are ready</w:t>
      </w:r>
    </w:p>
    <w:p>
      <w:pPr>
        <w:pStyle w:val="ListBullet"/>
        <w:spacing w:after="40"/>
      </w:pPr>
      <w:r>
        <w:t>Use your ~/xv6-riscv tree. Every new program: user/NAME.c plus a line $U/_NAME\ in UPROGS (TAB at the start, nothing after the backslash). Exit QEMU with Ctrl-A then X.</w:t>
      </w:r>
    </w:p>
    <w:p>
      <w:pPr>
        <w:pStyle w:val="ListBullet"/>
        <w:spacing w:after="40"/>
      </w:pPr>
      <w:r>
        <w:t>Tip: the file system image is rebuilt by make. To start from a clean disk:  make clean ; make qemu</w:t>
      </w:r>
    </w:p>
    <w:p>
      <w:pPr>
        <w:spacing w:before="200" w:after="80"/>
        <w:pBdr>
          <w:bottom w:val="single" w:sz="6" w:space="2" w:color="226B33"/>
        </w:pBdr>
      </w:pPr>
      <w:r>
        <w:rPr>
          <w:b/>
          <w:color w:val="226B33"/>
          <w:sz w:val="26"/>
        </w:rPr>
        <w:t>Part 1. Read what xv6 shows you  (~15 min)</w:t>
      </w:r>
    </w:p>
    <w:p>
      <w:pPr>
        <w:spacing w:before="60" w:after="120"/>
        <w:ind w:left="216"/>
        <w:shd w:val="clear" w:color="auto" w:fill="F2F3F5"/>
      </w:pPr>
      <w:r>
        <w:rPr>
          <w:rFonts w:ascii="Consolas" w:hAnsi="Consolas"/>
          <w:sz w:val="20"/>
          <w:rFonts w:ascii="Consolas" w:hAnsi="Consolas"/>
        </w:rPr>
        <w:t>$ ls</w:t>
      </w:r>
      <w:r>
        <w:br/>
      </w:r>
      <w:r>
        <w:rPr>
          <w:rFonts w:ascii="Consolas" w:hAnsi="Consolas"/>
          <w:sz w:val="20"/>
          <w:rFonts w:ascii="Consolas" w:hAnsi="Consolas"/>
        </w:rPr>
        <w:t>.              1 1 1024</w:t>
      </w:r>
      <w:r>
        <w:br/>
      </w:r>
      <w:r>
        <w:rPr>
          <w:rFonts w:ascii="Consolas" w:hAnsi="Consolas"/>
          <w:sz w:val="20"/>
          <w:rFonts w:ascii="Consolas" w:hAnsi="Consolas"/>
        </w:rPr>
        <w:t>..             1 1 1024</w:t>
      </w:r>
      <w:r>
        <w:br/>
      </w:r>
      <w:r>
        <w:rPr>
          <w:rFonts w:ascii="Consolas" w:hAnsi="Consolas"/>
          <w:sz w:val="20"/>
          <w:rFonts w:ascii="Consolas" w:hAnsi="Consolas"/>
        </w:rPr>
        <w:t>README         2 2 2441</w:t>
      </w:r>
      <w:r>
        <w:br/>
      </w:r>
      <w:r>
        <w:rPr>
          <w:rFonts w:ascii="Consolas" w:hAnsi="Consolas"/>
          <w:sz w:val="20"/>
          <w:rFonts w:ascii="Consolas" w:hAnsi="Consolas"/>
        </w:rPr>
        <w:t>cat            2 3 35376</w:t>
      </w:r>
      <w:r>
        <w:br/>
      </w:r>
      <w:r>
        <w:rPr>
          <w:rFonts w:ascii="Consolas" w:hAnsi="Consolas"/>
          <w:sz w:val="20"/>
          <w:rFonts w:ascii="Consolas" w:hAnsi="Consolas"/>
        </w:rPr>
        <w:t>...</w:t>
      </w:r>
      <w:r>
        <w:br/>
      </w:r>
      <w:r>
        <w:rPr>
          <w:rFonts w:ascii="Consolas" w:hAnsi="Consolas"/>
          <w:sz w:val="20"/>
          <w:rFonts w:ascii="Consolas" w:hAnsi="Consolas"/>
        </w:rPr>
        <w:t>console        3 25 0</w:t>
      </w:r>
      <w:r>
        <w:br/>
      </w:r>
      <w:r>
        <w:rPr>
          <w:rFonts w:ascii="Consolas" w:hAnsi="Consolas"/>
          <w:sz w:val="20"/>
          <w:rFonts w:ascii="Consolas" w:hAnsi="Consolas"/>
        </w:rPr>
        <w:t>$ mkdir a</w:t>
      </w:r>
      <w:r>
        <w:br/>
      </w:r>
      <w:r>
        <w:rPr>
          <w:rFonts w:ascii="Consolas" w:hAnsi="Consolas"/>
          <w:sz w:val="20"/>
          <w:rFonts w:ascii="Consolas" w:hAnsi="Consolas"/>
        </w:rPr>
        <w:t>$ ls a</w:t>
      </w:r>
    </w:p>
    <w:p>
      <w:pPr>
        <w:spacing w:after="80"/>
      </w:pPr>
      <w:r>
        <w:rPr>
          <w:i w:val="0"/>
        </w:rPr>
        <w:t>Each line is: name, type, inode number, size in bytes. Open kernel/stat.h to decode the type.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504"/>
            <w:shd w:val="clear" w:color="auto" w:fill="FFF6D8"/>
          </w:tcPr>
          <w:p>
            <w:r>
              <w:rPr>
                <w:b/>
                <w:color w:val="8A6400"/>
              </w:rPr>
              <w:t>Observe (write in notes.md)</w:t>
            </w:r>
          </w:p>
          <w:p>
            <w:r>
              <w:t>(1) What do types 1, 2 and 3 mean (kernel/stat.h)? (2) Which inode number does the root directory have, and why are . and .. the same there? (3) An empty directory a has size 32. A directory entry has a fixed size. How big is one entry, and which two entries does a contain?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2" w:color="226B33"/>
        </w:pBdr>
      </w:pPr>
      <w:r>
        <w:rPr>
          <w:b/>
          <w:color w:val="226B33"/>
          <w:sz w:val="26"/>
        </w:rPr>
        <w:t>Part 2. Write mystat  (~25 min)</w:t>
      </w:r>
    </w:p>
    <w:p>
      <w:pPr>
        <w:spacing w:after="80"/>
      </w:pPr>
      <w:r>
        <w:rPr>
          <w:i w:val="0"/>
        </w:rPr>
        <w:t>The stat() library call fills a struct stat (kernel/stat.h: dev, ino, type, nlink, size). Complete user/mystat.c:</w:t>
      </w:r>
    </w:p>
    <w:p>
      <w:pPr>
        <w:spacing w:before="60" w:after="120"/>
        <w:ind w:left="216"/>
        <w:shd w:val="clear" w:color="auto" w:fill="F2F3F5"/>
      </w:pPr>
      <w:r>
        <w:rPr>
          <w:rFonts w:ascii="Consolas" w:hAnsi="Consolas"/>
          <w:sz w:val="20"/>
          <w:rFonts w:ascii="Consolas" w:hAnsi="Consolas"/>
        </w:rPr>
        <w:t>#include "kernel/types.h"</w:t>
      </w:r>
      <w:r>
        <w:br/>
      </w:r>
      <w:r>
        <w:rPr>
          <w:rFonts w:ascii="Consolas" w:hAnsi="Consolas"/>
          <w:sz w:val="20"/>
          <w:rFonts w:ascii="Consolas" w:hAnsi="Consolas"/>
        </w:rPr>
        <w:t>#include "kernel/stat.h"</w:t>
      </w:r>
      <w:r>
        <w:br/>
      </w:r>
      <w:r>
        <w:rPr>
          <w:rFonts w:ascii="Consolas" w:hAnsi="Consolas"/>
          <w:sz w:val="20"/>
          <w:rFonts w:ascii="Consolas" w:hAnsi="Consolas"/>
        </w:rPr>
        <w:t>#include "user/user.h"</w:t>
      </w:r>
      <w:r>
        <w:br/>
      </w:r>
      <w:r>
        <w:rPr>
          <w:rFonts w:ascii="Consolas" w:hAnsi="Consolas"/>
          <w:sz w:val="20"/>
          <w:rFonts w:ascii="Consolas" w:hAnsi="Consolas"/>
        </w:rPr>
      </w:r>
      <w:r>
        <w:br/>
      </w:r>
      <w:r>
        <w:rPr>
          <w:rFonts w:ascii="Consolas" w:hAnsi="Consolas"/>
          <w:sz w:val="20"/>
          <w:rFonts w:ascii="Consolas" w:hAnsi="Consolas"/>
        </w:rPr>
        <w:t>char *</w:t>
      </w:r>
      <w:r>
        <w:br/>
      </w:r>
      <w:r>
        <w:rPr>
          <w:rFonts w:ascii="Consolas" w:hAnsi="Consolas"/>
          <w:sz w:val="20"/>
          <w:rFonts w:ascii="Consolas" w:hAnsi="Consolas"/>
        </w:rPr>
        <w:t>typename(int t)</w:t>
      </w:r>
      <w:r>
        <w:br/>
      </w:r>
      <w:r>
        <w:rPr>
          <w:rFonts w:ascii="Consolas" w:hAnsi="Consolas"/>
          <w:sz w:val="20"/>
          <w:rFonts w:ascii="Consolas" w:hAnsi="Consolas"/>
        </w:rPr>
        <w:t>{</w:t>
      </w:r>
      <w:r>
        <w:br/>
      </w:r>
      <w:r>
        <w:rPr>
          <w:rFonts w:ascii="Consolas" w:hAnsi="Consolas"/>
          <w:sz w:val="20"/>
          <w:rFonts w:ascii="Consolas" w:hAnsi="Consolas"/>
        </w:rPr>
        <w:t xml:space="preserve">  // TODO: return "directory", "file" or "device" for T_DIR, T_FILE, T_DEVICE</w:t>
      </w:r>
      <w:r>
        <w:br/>
      </w:r>
      <w:r>
        <w:rPr>
          <w:rFonts w:ascii="Consolas" w:hAnsi="Consolas"/>
          <w:sz w:val="20"/>
          <w:rFonts w:ascii="Consolas" w:hAnsi="Consolas"/>
        </w:rPr>
        <w:t xml:space="preserve">  return "?";</w:t>
      </w:r>
      <w:r>
        <w:br/>
      </w:r>
      <w:r>
        <w:rPr>
          <w:rFonts w:ascii="Consolas" w:hAnsi="Consolas"/>
          <w:sz w:val="20"/>
          <w:rFonts w:ascii="Consolas" w:hAnsi="Consolas"/>
        </w:rPr>
        <w:t>}</w:t>
      </w:r>
      <w:r>
        <w:br/>
      </w:r>
      <w:r>
        <w:rPr>
          <w:rFonts w:ascii="Consolas" w:hAnsi="Consolas"/>
          <w:sz w:val="20"/>
          <w:rFonts w:ascii="Consolas" w:hAnsi="Consolas"/>
        </w:rPr>
      </w:r>
      <w:r>
        <w:br/>
      </w:r>
      <w:r>
        <w:rPr>
          <w:rFonts w:ascii="Consolas" w:hAnsi="Consolas"/>
          <w:sz w:val="20"/>
          <w:rFonts w:ascii="Consolas" w:hAnsi="Consolas"/>
        </w:rPr>
        <w:t>int</w:t>
      </w:r>
      <w:r>
        <w:br/>
      </w:r>
      <w:r>
        <w:rPr>
          <w:rFonts w:ascii="Consolas" w:hAnsi="Consolas"/>
          <w:sz w:val="20"/>
          <w:rFonts w:ascii="Consolas" w:hAnsi="Consolas"/>
        </w:rPr>
        <w:t>main(int argc, char *argv[])</w:t>
      </w:r>
      <w:r>
        <w:br/>
      </w:r>
      <w:r>
        <w:rPr>
          <w:rFonts w:ascii="Consolas" w:hAnsi="Consolas"/>
          <w:sz w:val="20"/>
          <w:rFonts w:ascii="Consolas" w:hAnsi="Consolas"/>
        </w:rPr>
        <w:t>{</w:t>
      </w:r>
      <w:r>
        <w:br/>
      </w:r>
      <w:r>
        <w:rPr>
          <w:rFonts w:ascii="Consolas" w:hAnsi="Consolas"/>
          <w:sz w:val="20"/>
          <w:rFonts w:ascii="Consolas" w:hAnsi="Consolas"/>
        </w:rPr>
        <w:t xml:space="preserve">  struct stat st;</w:t>
      </w:r>
      <w:r>
        <w:br/>
      </w:r>
      <w:r>
        <w:rPr>
          <w:rFonts w:ascii="Consolas" w:hAnsi="Consolas"/>
          <w:sz w:val="20"/>
          <w:rFonts w:ascii="Consolas" w:hAnsi="Consolas"/>
        </w:rPr>
        <w:t xml:space="preserve">  for(int i = 1; i &lt; argc; i++){</w:t>
      </w:r>
      <w:r>
        <w:br/>
      </w:r>
      <w:r>
        <w:rPr>
          <w:rFonts w:ascii="Consolas" w:hAnsi="Consolas"/>
          <w:sz w:val="20"/>
          <w:rFonts w:ascii="Consolas" w:hAnsi="Consolas"/>
        </w:rPr>
        <w:t xml:space="preserve">    // TODO: call stat(argv[i], &amp;st); on error print to fd 2 and continue</w:t>
      </w:r>
      <w:r>
        <w:br/>
      </w:r>
      <w:r>
        <w:rPr>
          <w:rFonts w:ascii="Consolas" w:hAnsi="Consolas"/>
          <w:sz w:val="20"/>
          <w:rFonts w:ascii="Consolas" w:hAnsi="Consolas"/>
        </w:rPr>
        <w:t xml:space="preserve">    // TODO: print  NAME: TYPE, inode N, links N, size N bytes</w:t>
      </w:r>
      <w:r>
        <w:br/>
      </w:r>
      <w:r>
        <w:rPr>
          <w:rFonts w:ascii="Consolas" w:hAnsi="Consolas"/>
          <w:sz w:val="20"/>
          <w:rFonts w:ascii="Consolas" w:hAnsi="Consolas"/>
        </w:rPr>
        <w:t xml:space="preserve">  }</w:t>
      </w:r>
      <w:r>
        <w:br/>
      </w:r>
      <w:r>
        <w:rPr>
          <w:rFonts w:ascii="Consolas" w:hAnsi="Consolas"/>
          <w:sz w:val="20"/>
          <w:rFonts w:ascii="Consolas" w:hAnsi="Consolas"/>
        </w:rPr>
        <w:t xml:space="preserve">  exit(0);</w:t>
      </w:r>
      <w:r>
        <w:br/>
      </w:r>
      <w:r>
        <w:rPr>
          <w:rFonts w:ascii="Consolas" w:hAnsi="Consolas"/>
          <w:sz w:val="20"/>
          <w:rFonts w:ascii="Consolas" w:hAnsi="Consolas"/>
        </w:rPr>
        <w:t>}</w:t>
      </w:r>
    </w:p>
    <w:p>
      <w:pPr>
        <w:spacing w:after="80"/>
      </w:pPr>
      <w:r>
        <w:rPr>
          <w:i w:val="0"/>
        </w:rPr>
        <w:t>Then use it to watch hard links at work:</w:t>
      </w:r>
    </w:p>
    <w:p>
      <w:pPr>
        <w:spacing w:before="60" w:after="120"/>
        <w:ind w:left="216"/>
        <w:shd w:val="clear" w:color="auto" w:fill="F2F3F5"/>
      </w:pPr>
      <w:r>
        <w:rPr>
          <w:rFonts w:ascii="Consolas" w:hAnsi="Consolas"/>
          <w:sz w:val="20"/>
          <w:rFonts w:ascii="Consolas" w:hAnsi="Consolas"/>
        </w:rPr>
        <w:t>$ mystat README . console</w:t>
      </w:r>
      <w:r>
        <w:br/>
      </w:r>
      <w:r>
        <w:rPr>
          <w:rFonts w:ascii="Consolas" w:hAnsi="Consolas"/>
          <w:sz w:val="20"/>
          <w:rFonts w:ascii="Consolas" w:hAnsi="Consolas"/>
        </w:rPr>
        <w:t>README: file, inode 2, links 1, size 2441 bytes</w:t>
      </w:r>
      <w:r>
        <w:br/>
      </w:r>
      <w:r>
        <w:rPr>
          <w:rFonts w:ascii="Consolas" w:hAnsi="Consolas"/>
          <w:sz w:val="20"/>
          <w:rFonts w:ascii="Consolas" w:hAnsi="Consolas"/>
        </w:rPr>
        <w:t>.: directory, inode 1, links 1, size 1024 bytes</w:t>
      </w:r>
      <w:r>
        <w:br/>
      </w:r>
      <w:r>
        <w:rPr>
          <w:rFonts w:ascii="Consolas" w:hAnsi="Consolas"/>
          <w:sz w:val="20"/>
          <w:rFonts w:ascii="Consolas" w:hAnsi="Consolas"/>
        </w:rPr>
        <w:t>console: device, inode 25, links 1, size 0 bytes</w:t>
      </w:r>
      <w:r>
        <w:br/>
      </w:r>
      <w:r>
        <w:rPr>
          <w:rFonts w:ascii="Consolas" w:hAnsi="Consolas"/>
          <w:sz w:val="20"/>
          <w:rFonts w:ascii="Consolas" w:hAnsi="Consolas"/>
        </w:rPr>
        <w:t>$ ln README r2</w:t>
      </w:r>
      <w:r>
        <w:br/>
      </w:r>
      <w:r>
        <w:rPr>
          <w:rFonts w:ascii="Consolas" w:hAnsi="Consolas"/>
          <w:sz w:val="20"/>
          <w:rFonts w:ascii="Consolas" w:hAnsi="Consolas"/>
        </w:rPr>
        <w:t>$ mystat README r2</w:t>
      </w:r>
      <w:r>
        <w:br/>
      </w:r>
      <w:r>
        <w:rPr>
          <w:rFonts w:ascii="Consolas" w:hAnsi="Consolas"/>
          <w:sz w:val="20"/>
          <w:rFonts w:ascii="Consolas" w:hAnsi="Consolas"/>
        </w:rPr>
        <w:t>$ rm README</w:t>
      </w:r>
      <w:r>
        <w:br/>
      </w:r>
      <w:r>
        <w:rPr>
          <w:rFonts w:ascii="Consolas" w:hAnsi="Consolas"/>
          <w:sz w:val="20"/>
          <w:rFonts w:ascii="Consolas" w:hAnsi="Consolas"/>
        </w:rPr>
        <w:t>$ mystat r2</w:t>
      </w:r>
      <w:r>
        <w:br/>
      </w:r>
      <w:r>
        <w:rPr>
          <w:rFonts w:ascii="Consolas" w:hAnsi="Consolas"/>
          <w:sz w:val="20"/>
          <w:rFonts w:ascii="Consolas" w:hAnsi="Consolas"/>
        </w:rPr>
        <w:t>$ cat r2 | wc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504"/>
            <w:shd w:val="clear" w:color="auto" w:fill="FFF6D8"/>
          </w:tcPr>
          <w:p>
            <w:r>
              <w:rPr>
                <w:b/>
                <w:color w:val="8A6400"/>
              </w:rPr>
              <w:t>Observe (write in notes.md)</w:t>
            </w:r>
          </w:p>
          <w:p>
            <w:r>
              <w:t>(1) Paste the outputs after ln and after rm. What changed and what did not? (2) Find the line in kernel/sysfile.c (sys_unlink) that decrements the link count. When are the data blocks freed? (3) xv6 has no symbolic links and no permissions. Look at struct dinode in kernel/fs.h: which fields does an xv6 inode have?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2" w:color="226B33"/>
        </w:pBdr>
      </w:pPr>
      <w:r>
        <w:rPr>
          <w:b/>
          <w:color w:val="226B33"/>
          <w:sz w:val="26"/>
        </w:rPr>
        <w:t>Part 3. Measure the limits  (~15 min)</w:t>
      </w:r>
    </w:p>
    <w:p>
      <w:pPr>
        <w:spacing w:before="60" w:after="120"/>
        <w:ind w:left="216"/>
        <w:shd w:val="clear" w:color="auto" w:fill="F2F3F5"/>
      </w:pPr>
      <w:r>
        <w:rPr>
          <w:rFonts w:ascii="Consolas" w:hAnsi="Consolas"/>
          <w:sz w:val="20"/>
          <w:rFonts w:ascii="Consolas" w:hAnsi="Consolas"/>
        </w:rPr>
        <w:t>grep -n "define BSIZE\|define NDIRECT\|define NINDIRECT\|define DIRSIZ" kernel/fs.h</w:t>
      </w:r>
      <w:r>
        <w:br/>
      </w:r>
      <w:r>
        <w:rPr>
          <w:rFonts w:ascii="Consolas" w:hAnsi="Consolas"/>
          <w:sz w:val="20"/>
          <w:rFonts w:ascii="Consolas" w:hAnsi="Consolas"/>
        </w:rPr>
        <w:t># while building, make prints the disk layout (look for the nmeta line)</w:t>
      </w:r>
      <w:r>
        <w:br/>
      </w:r>
      <w:r>
        <w:rPr>
          <w:rFonts w:ascii="Consolas" w:hAnsi="Consolas"/>
          <w:sz w:val="20"/>
          <w:rFonts w:ascii="Consolas" w:hAnsi="Consolas"/>
        </w:rPr>
        <w:t>make clean ; make fs.img 2&gt;&amp;1 | grep nmeta</w:t>
      </w:r>
    </w:p>
    <w:p>
      <w:pPr>
        <w:spacing w:before="60" w:after="120"/>
        <w:ind w:left="216"/>
        <w:shd w:val="clear" w:color="auto" w:fill="F2F3F5"/>
      </w:pPr>
      <w:r>
        <w:rPr>
          <w:rFonts w:ascii="Consolas" w:hAnsi="Consolas"/>
          <w:sz w:val="20"/>
          <w:rFonts w:ascii="Consolas" w:hAnsi="Consolas"/>
        </w:rPr>
        <w:t>$ mkdir averyveryverylongname</w:t>
      </w:r>
      <w:r>
        <w:br/>
      </w:r>
      <w:r>
        <w:rPr>
          <w:rFonts w:ascii="Consolas" w:hAnsi="Consolas"/>
          <w:sz w:val="20"/>
          <w:rFonts w:ascii="Consolas" w:hAnsi="Consolas"/>
        </w:rPr>
        <w:t>$ 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504"/>
            <w:shd w:val="clear" w:color="auto" w:fill="FFF6D8"/>
          </w:tcPr>
          <w:p>
            <w:r>
              <w:rPr>
                <w:b/>
                <w:color w:val="8A6400"/>
              </w:rPr>
              <w:t>Observe (write in notes.md)</w:t>
            </w:r>
          </w:p>
          <w:p>
            <w:r>
              <w:t>(1) What does ls show for averyveryverylongname, and which constant explains it? (2) Compute the largest file xv6 can hold: 12 direct blocks plus one indirect block that holds block numbers of 4 bytes each, blocks of BSIZE bytes. Show the calculation. (3) From the nmeta line: how many blocks does the whole disk have, and how many are for the log, the inodes, and the data?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2" w:color="226B33"/>
        </w:pBdr>
      </w:pPr>
      <w:r>
        <w:rPr>
          <w:b/>
          <w:color w:val="226B33"/>
          <w:sz w:val="26"/>
        </w:rPr>
        <w:t>Part 4. Write find  (~30 min)</w:t>
      </w:r>
    </w:p>
    <w:p>
      <w:pPr>
        <w:spacing w:after="80"/>
      </w:pPr>
      <w:r>
        <w:rPr>
          <w:i w:val="0"/>
        </w:rPr>
        <w:t>user/find.c:  find &lt;dir&gt; &lt;name&gt;  prints every path under &lt;dir&gt; whose last component is &lt;name&gt;. This is the find exercise of the MIT 6.1810 util lab.</w:t>
      </w:r>
    </w:p>
    <w:p>
      <w:pPr>
        <w:pStyle w:val="ListBullet"/>
        <w:spacing w:after="40"/>
      </w:pPr>
      <w:r>
        <w:t>Start from user/ls.c: it already shows how to open a directory, read struct dirent entries one by one, build the full path in a buffer, and call stat on it.</w:t>
      </w:r>
    </w:p>
    <w:p>
      <w:pPr>
        <w:pStyle w:val="ListBullet"/>
        <w:spacing w:after="40"/>
      </w:pPr>
      <w:r>
        <w:t>Skip entries with inum == 0 (free slots), and never recurse into "." and "..".</w:t>
      </w:r>
    </w:p>
    <w:p>
      <w:pPr>
        <w:pStyle w:val="ListBullet"/>
        <w:spacing w:after="40"/>
      </w:pPr>
      <w:r>
        <w:t>Compare names with strcmp. Close every directory you open (only 16 open files per process).</w:t>
      </w:r>
    </w:p>
    <w:p>
      <w:pPr>
        <w:spacing w:after="80"/>
      </w:pPr>
      <w:r>
        <w:rPr>
          <w:i w:val="0"/>
        </w:rPr>
        <w:t>Test on a fresh disk (make clean ; make qemu). The order of the lines may differ:</w:t>
      </w:r>
    </w:p>
    <w:p>
      <w:pPr>
        <w:spacing w:before="60" w:after="120"/>
        <w:ind w:left="216"/>
        <w:shd w:val="clear" w:color="auto" w:fill="F2F3F5"/>
      </w:pPr>
      <w:r>
        <w:rPr>
          <w:rFonts w:ascii="Consolas" w:hAnsi="Consolas"/>
          <w:sz w:val="20"/>
          <w:rFonts w:ascii="Consolas" w:hAnsi="Consolas"/>
        </w:rPr>
        <w:t>$ mkdir a</w:t>
      </w:r>
      <w:r>
        <w:br/>
      </w:r>
      <w:r>
        <w:rPr>
          <w:rFonts w:ascii="Consolas" w:hAnsi="Consolas"/>
          <w:sz w:val="20"/>
          <w:rFonts w:ascii="Consolas" w:hAnsi="Consolas"/>
        </w:rPr>
        <w:t>$ mkdir a/b</w:t>
      </w:r>
      <w:r>
        <w:br/>
      </w:r>
      <w:r>
        <w:rPr>
          <w:rFonts w:ascii="Consolas" w:hAnsi="Consolas"/>
          <w:sz w:val="20"/>
          <w:rFonts w:ascii="Consolas" w:hAnsi="Consolas"/>
        </w:rPr>
        <w:t>$ echo x &gt; a/b/r2</w:t>
      </w:r>
      <w:r>
        <w:br/>
      </w:r>
      <w:r>
        <w:rPr>
          <w:rFonts w:ascii="Consolas" w:hAnsi="Consolas"/>
          <w:sz w:val="20"/>
          <w:rFonts w:ascii="Consolas" w:hAnsi="Consolas"/>
        </w:rPr>
        <w:t>$ echo y &gt; a/r2</w:t>
      </w:r>
      <w:r>
        <w:br/>
      </w:r>
      <w:r>
        <w:rPr>
          <w:rFonts w:ascii="Consolas" w:hAnsi="Consolas"/>
          <w:sz w:val="20"/>
          <w:rFonts w:ascii="Consolas" w:hAnsi="Consolas"/>
        </w:rPr>
        <w:t>$ ln cat r2</w:t>
      </w:r>
      <w:r>
        <w:br/>
      </w:r>
      <w:r>
        <w:rPr>
          <w:rFonts w:ascii="Consolas" w:hAnsi="Consolas"/>
          <w:sz w:val="20"/>
          <w:rFonts w:ascii="Consolas" w:hAnsi="Consolas"/>
        </w:rPr>
        <w:t>$ find . r2</w:t>
      </w:r>
      <w:r>
        <w:br/>
      </w:r>
      <w:r>
        <w:rPr>
          <w:rFonts w:ascii="Consolas" w:hAnsi="Consolas"/>
          <w:sz w:val="20"/>
          <w:rFonts w:ascii="Consolas" w:hAnsi="Consolas"/>
        </w:rPr>
        <w:t>./a/b/r2</w:t>
      </w:r>
      <w:r>
        <w:br/>
      </w:r>
      <w:r>
        <w:rPr>
          <w:rFonts w:ascii="Consolas" w:hAnsi="Consolas"/>
          <w:sz w:val="20"/>
          <w:rFonts w:ascii="Consolas" w:hAnsi="Consolas"/>
        </w:rPr>
        <w:t>./a/r2</w:t>
      </w:r>
      <w:r>
        <w:br/>
      </w:r>
      <w:r>
        <w:rPr>
          <w:rFonts w:ascii="Consolas" w:hAnsi="Consolas"/>
          <w:sz w:val="20"/>
          <w:rFonts w:ascii="Consolas" w:hAnsi="Consolas"/>
        </w:rPr>
        <w:t>./r2</w:t>
      </w:r>
      <w:r>
        <w:br/>
      </w:r>
      <w:r>
        <w:rPr>
          <w:rFonts w:ascii="Consolas" w:hAnsi="Consolas"/>
          <w:sz w:val="20"/>
          <w:rFonts w:ascii="Consolas" w:hAnsi="Consolas"/>
        </w:rPr>
        <w:t>$ find a b</w:t>
      </w:r>
      <w:r>
        <w:br/>
      </w:r>
      <w:r>
        <w:rPr>
          <w:rFonts w:ascii="Consolas" w:hAnsi="Consolas"/>
          <w:sz w:val="20"/>
          <w:rFonts w:ascii="Consolas" w:hAnsi="Consolas"/>
        </w:rPr>
        <w:t>a/b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504"/>
            <w:shd w:val="clear" w:color="auto" w:fill="FFF6D8"/>
          </w:tcPr>
          <w:p>
            <w:r>
              <w:rPr>
                <w:b/>
                <w:color w:val="8A6400"/>
              </w:rPr>
              <w:t>Stretch (optional)</w:t>
            </w:r>
          </w:p>
          <w:p>
            <w:r>
              <w:t>Add a third argument:  find . r2 -n  prints, next to each path, its inode number. Which of the three r2 files are the same file as cat?</w:t>
            </w:r>
          </w:p>
        </w:tc>
      </w:tr>
    </w:tbl>
    <w:p>
      <w:pPr>
        <w:spacing w:after="40"/>
      </w:pPr>
    </w:p>
    <w:p>
      <w:pPr>
        <w:spacing w:before="200" w:after="80"/>
        <w:keepNext/>
        <w:pBdr>
          <w:bottom w:val="single" w:sz="6" w:space="2" w:color="1F4E79"/>
        </w:pBdr>
      </w:pPr>
      <w:r>
        <w:rPr>
          <w:b/>
          <w:color w:val="1F4E79"/>
          <w:sz w:val="26"/>
        </w:rPr>
        <w:t>Wrap-up and deliverable  (~5 min)</w:t>
      </w:r>
    </w:p>
    <w:p>
      <w:pPr>
        <w:keepNext/>
        <w:spacing w:before="160" w:after="40"/>
      </w:pPr>
      <w:r>
        <w:rPr>
          <w:b/>
          <w:color w:val="226B33"/>
          <w:sz w:val="24"/>
        </w:rPr>
        <w:t>You submit:</w:t>
      </w:r>
    </w:p>
    <w:p>
      <w:pPr>
        <w:pStyle w:val="ListBullet"/>
        <w:keepNext/>
        <w:spacing w:after="40"/>
      </w:pPr>
      <w:r>
        <w:t>user/mystat.c, user/find.c, the Makefile with your UPROGS lines, and your lab report (see below), which includes the answers from notes.md.</w:t>
      </w:r>
    </w:p>
    <w:p>
      <w:pPr>
        <w:keepNext/>
        <w:spacing w:before="160" w:after="40"/>
      </w:pPr>
      <w:r>
        <w:rPr>
          <w:b/>
          <w:color w:val="226B33"/>
          <w:sz w:val="24"/>
        </w:rPr>
        <w:t>Lab report (required):</w:t>
      </w:r>
    </w:p>
    <w:p>
      <w:pPr>
        <w:pStyle w:val="ListBullet"/>
        <w:spacing w:after="40"/>
      </w:pPr>
      <w:r>
        <w:t xml:space="preserve">Every lab must be accompanied by a written report: what you did, the answers to all "Observe" boxes with the commands and outputs (or screenshots) that support them, and a short conclusion.</w:t>
      </w:r>
    </w:p>
    <w:p>
      <w:pPr>
        <w:pStyle w:val="ListBullet"/>
        <w:spacing w:after="40"/>
      </w:pPr>
      <w:r>
        <w:t xml:space="preserve">Labs 5 and 6 may be combined into a single report. If you do this, give each lab its own clearly labelled section and submit the report once, together with the Lab 6 code.</w:t>
      </w:r>
    </w:p>
    <w:p>
      <w:pPr>
        <w:pStyle w:val="ListBullet"/>
        <w:spacing w:after="40"/>
      </w:pPr>
      <w:r>
        <w:t xml:space="preserve">Everything you submit (the report and any code) must also be pushed to your Git repository.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